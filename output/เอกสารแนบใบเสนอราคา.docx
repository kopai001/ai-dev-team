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2E98" w14:textId="77777777" w:rsidR="00612EE7" w:rsidRDefault="00000000">
      <w:pPr>
        <w:pStyle w:val="Heading2"/>
      </w:pPr>
      <w:r>
        <w:rPr>
          <w:rFonts w:ascii="TH Sarabun New" w:hAnsi="TH Sarabun New"/>
          <w:sz w:val="32"/>
        </w:rPr>
        <w:t>1. ข้อมูลทางเทคนิคของระบบ (Technical Specification)</w:t>
      </w:r>
    </w:p>
    <w:p w14:paraId="078665BF" w14:textId="77777777" w:rsidR="00612EE7" w:rsidRDefault="00612EE7">
      <w:pPr>
        <w:rPr>
          <w:rFonts w:hint="eastAsia"/>
        </w:rPr>
      </w:pPr>
    </w:p>
    <w:p w14:paraId="49FA12C6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Platform:</w:t>
      </w:r>
      <w:r>
        <w:t xml:space="preserve"> Web Application รองรับการใช้งานผ่าน Google Chrome และ Safari</w:t>
      </w:r>
    </w:p>
    <w:p w14:paraId="19AF0D39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Responsive Design:</w:t>
      </w:r>
      <w:r>
        <w:t xml:space="preserve"> ออกแบบ Interface ให้ใช้งานง่ายทั้งบน Desktop, Tablet และ Smartphone</w:t>
      </w:r>
    </w:p>
    <w:p w14:paraId="6B9B0EA2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Connectivity:</w:t>
      </w:r>
      <w:r>
        <w:t xml:space="preserve"> ระบบทำงานรูปแบบ Cloud-Based (ต้องเชื่อมต่ออินเทอร์เน็ตในการใช้งาน)</w:t>
      </w:r>
    </w:p>
    <w:p w14:paraId="368D4F45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Localization:</w:t>
      </w:r>
      <w:r>
        <w:t xml:space="preserve"> รองรับภาษาไทยเต็มรูปแบบ</w:t>
      </w:r>
    </w:p>
    <w:p w14:paraId="6626CBA0" w14:textId="77777777" w:rsidR="00612EE7" w:rsidRDefault="00612EE7">
      <w:pPr>
        <w:rPr>
          <w:rFonts w:hint="eastAsia"/>
        </w:rPr>
      </w:pPr>
    </w:p>
    <w:p w14:paraId="795EB6DA" w14:textId="77777777" w:rsidR="00612EE7" w:rsidRDefault="00612EE7">
      <w:pPr>
        <w:pBdr>
          <w:bottom w:val="single" w:sz="6" w:space="1" w:color="CCCCCC"/>
        </w:pBdr>
        <w:rPr>
          <w:rFonts w:hint="eastAsia"/>
        </w:rPr>
      </w:pPr>
    </w:p>
    <w:p w14:paraId="4199C175" w14:textId="77777777" w:rsidR="00612EE7" w:rsidRDefault="00612EE7">
      <w:pPr>
        <w:rPr>
          <w:rFonts w:hint="eastAsia"/>
        </w:rPr>
      </w:pPr>
    </w:p>
    <w:p w14:paraId="429F6D83" w14:textId="77777777" w:rsidR="00612EE7" w:rsidRDefault="00000000">
      <w:pPr>
        <w:pStyle w:val="Heading2"/>
      </w:pPr>
      <w:r>
        <w:rPr>
          <w:rFonts w:ascii="TH Sarabun New" w:hAnsi="TH Sarabun New"/>
          <w:sz w:val="32"/>
        </w:rPr>
        <w:t>2. โมดูลหลักของระบบ (System Modules)</w:t>
      </w:r>
    </w:p>
    <w:p w14:paraId="7939036B" w14:textId="77777777" w:rsidR="00612EE7" w:rsidRDefault="00612EE7">
      <w:pPr>
        <w:rPr>
          <w:rFonts w:hint="eastAsia"/>
        </w:rPr>
      </w:pPr>
    </w:p>
    <w:p w14:paraId="1B450EFE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1: ใบเสนอราคา (Quotation)</w:t>
      </w:r>
    </w:p>
    <w:p w14:paraId="435CE823" w14:textId="77777777" w:rsidR="00612EE7" w:rsidRDefault="00612EE7">
      <w:pPr>
        <w:rPr>
          <w:rFonts w:hint="eastAsia"/>
        </w:rPr>
      </w:pPr>
    </w:p>
    <w:p w14:paraId="5E425397" w14:textId="77777777" w:rsidR="00612EE7" w:rsidRDefault="00000000">
      <w:pPr>
        <w:rPr>
          <w:rFonts w:hint="eastAsia"/>
        </w:rPr>
      </w:pPr>
      <w:r>
        <w:t>ระบบสร้างและจัดการใบเสนอราคาอย่างครบวงจร รองรับการทำงานบนทุกอุปกรณ์</w:t>
      </w:r>
    </w:p>
    <w:p w14:paraId="318DAFA2" w14:textId="77777777" w:rsidR="00612EE7" w:rsidRDefault="00612EE7">
      <w:pPr>
        <w:rPr>
          <w:rFonts w:hint="eastAsia"/>
        </w:rPr>
      </w:pPr>
    </w:p>
    <w:p w14:paraId="2397A349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Multi-device Support:</w:t>
      </w:r>
      <w:r>
        <w:t xml:space="preserve"> สร้างและกรอกข้อมูลได้อย่างรวดเร็ว ผ่านอุปกรณ์ที่หลากหลายทั้ง PC / Tablet / Mobile</w:t>
      </w:r>
    </w:p>
    <w:p w14:paraId="0B5FDB4C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Product Auto-fill:</w:t>
      </w:r>
      <w:r>
        <w:t xml:space="preserve"> กรอกข้อมูลรายละเอียดสินค้าได้ทันที ไม่ต้องกรอกใหม่ทุกครั้งที่สร้างใบเสนอราคา</w:t>
      </w:r>
    </w:p>
    <w:p w14:paraId="776CB9CA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Real-time Stock &amp; History:</w:t>
      </w:r>
      <w:r>
        <w:t xml:space="preserve"> แสดงข้อมูลสต๊อกปัจจุบัน และข้อมูลประวัติผู้ค้าเดิมได้ทันที</w:t>
      </w:r>
    </w:p>
    <w:p w14:paraId="212069A7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Expiry Alert:</w:t>
      </w:r>
      <w:r>
        <w:t xml:space="preserve"> แจ้งเตือนใบเสนอราคาที่ยังไม่มีใบสั่งซื้อภายในเวลาที่กำหนด</w:t>
      </w:r>
    </w:p>
    <w:p w14:paraId="7381FB77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Price Approval Workflow:</w:t>
      </w:r>
      <w:r>
        <w:t xml:space="preserve"> หากพนักงานขายแก้ไขราคาให้ต่ำกว่าราคาขั้นต่ำที่บริษัทกำหนด ระบบบล็อกการออกใบเสนอราคาและแจ้งเตือนผู้บริหารเพื่ออนุมัติก่อน</w:t>
      </w:r>
    </w:p>
    <w:p w14:paraId="5C98EF3A" w14:textId="77777777" w:rsidR="00612EE7" w:rsidRDefault="00612EE7">
      <w:pPr>
        <w:rPr>
          <w:rFonts w:hint="eastAsia"/>
        </w:rPr>
      </w:pPr>
    </w:p>
    <w:p w14:paraId="721E6C98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lastRenderedPageBreak/>
        <w:t>Module 2: บริหารลูกค้า (Customer Management)</w:t>
      </w:r>
    </w:p>
    <w:p w14:paraId="1438EBF9" w14:textId="77777777" w:rsidR="00612EE7" w:rsidRDefault="00612EE7">
      <w:pPr>
        <w:rPr>
          <w:rFonts w:hint="eastAsia"/>
        </w:rPr>
      </w:pPr>
    </w:p>
    <w:p w14:paraId="66C16088" w14:textId="77777777" w:rsidR="00612EE7" w:rsidRDefault="00000000">
      <w:pPr>
        <w:rPr>
          <w:rFonts w:hint="eastAsia"/>
        </w:rPr>
      </w:pPr>
      <w:r>
        <w:t>จัดเก็บและวิเคราะห์ข้อมูลลูกค้าอย่างเป็นระบบ เพื่อป้องกันข้อมูลรั่วไหลและสนับสนุนการตัดสินใจทางธุรกิจ</w:t>
      </w:r>
    </w:p>
    <w:p w14:paraId="23A140A3" w14:textId="77777777" w:rsidR="00612EE7" w:rsidRDefault="00612EE7">
      <w:pPr>
        <w:rPr>
          <w:rFonts w:hint="eastAsia"/>
        </w:rPr>
      </w:pPr>
    </w:p>
    <w:p w14:paraId="7C397106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Customer Profile:</w:t>
      </w:r>
      <w:r>
        <w:t xml:space="preserve"> ชื่อลูกค้า สถานที่จัดส่ง ประวัติการสั่งซื้อ รายการสต๊อก วันที่สั่งซื้อ จำนวนการสั่ง ราคาที่สั่งซื้อ และวิเคราะห์พฤติกรรมการสั่งซื้อ</w:t>
      </w:r>
    </w:p>
    <w:p w14:paraId="42B1DBC8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Gold Customer Report:</w:t>
      </w:r>
      <w:r>
        <w:t xml:space="preserve"> ผลสรุปรายชื่อลูกค้าที่มีการเปิดใบสั่งซื้อสูงที่สุด และรายชื่อลูกค้าทองคำที่มียอดสั่งซื้อสูงที่สุด</w:t>
      </w:r>
    </w:p>
    <w:p w14:paraId="3C495103" w14:textId="77777777" w:rsidR="00612EE7" w:rsidRDefault="00612EE7">
      <w:pPr>
        <w:rPr>
          <w:rFonts w:hint="eastAsia"/>
        </w:rPr>
      </w:pPr>
    </w:p>
    <w:p w14:paraId="63B5B342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3: บริหารพนักงานขาย (Sales Team Management)</w:t>
      </w:r>
    </w:p>
    <w:p w14:paraId="4CAADCA4" w14:textId="77777777" w:rsidR="00612EE7" w:rsidRDefault="00612EE7">
      <w:pPr>
        <w:rPr>
          <w:rFonts w:hint="eastAsia"/>
        </w:rPr>
      </w:pPr>
    </w:p>
    <w:p w14:paraId="51DF6E79" w14:textId="77777777" w:rsidR="00612EE7" w:rsidRDefault="00000000">
      <w:pPr>
        <w:rPr>
          <w:rFonts w:hint="eastAsia"/>
        </w:rPr>
      </w:pPr>
      <w:r>
        <w:t>ติดตามและวัดผลการทำงานของทีมขาย พร้อมควบคุมสิทธิ์การเข้าถึงข้อมูลตามบทบาทหน้าที่</w:t>
      </w:r>
    </w:p>
    <w:p w14:paraId="039DEB35" w14:textId="77777777" w:rsidR="00612EE7" w:rsidRDefault="00612EE7">
      <w:pPr>
        <w:rPr>
          <w:rFonts w:hint="eastAsia"/>
        </w:rPr>
      </w:pPr>
    </w:p>
    <w:p w14:paraId="5C54FC29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Employee Profile:</w:t>
      </w:r>
      <w:r>
        <w:t xml:space="preserve"> ชื่อนามสกุล ตำแหน่งงาน</w:t>
      </w:r>
    </w:p>
    <w:p w14:paraId="435A9BAB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Role-based Access Control:</w:t>
      </w:r>
      <w:r>
        <w:t xml:space="preserve"> พนักงานแต่ละคนมีสิทธิ์การเข้าถึงข้อมูลแตกต่างกันตามบทบาทหน้าที่ เมื่อพนักงานลาออกจะถูกลบบัญชีออกจากระบบทันที ไม่สามารถเข้าใช้งานได้อีก</w:t>
      </w:r>
    </w:p>
    <w:p w14:paraId="0612C2BF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Work History:</w:t>
      </w:r>
      <w:r>
        <w:t xml:space="preserve"> ประวัติการทำงาน รายการใบเสนอราคาที่รับผิดชอบ รายชื่อลูกค้าที่ดูแล และข้อมูลการเข้าพบลูกค้า</w:t>
      </w:r>
    </w:p>
    <w:p w14:paraId="18C5C1C7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Performance Summary:</w:t>
      </w:r>
      <w:r>
        <w:t xml:space="preserve"> ผลสรุปรายชื่อพนักงานที่มีใบเสนอราคาที่รับผิดชอบมากที่สุด และรายชื่อพนักงานที่มีอัตราส่วนการปิดยอดใบเสนอราคาสูงที่สุด</w:t>
      </w:r>
    </w:p>
    <w:p w14:paraId="75A79F18" w14:textId="77777777" w:rsidR="00612EE7" w:rsidRDefault="00612EE7">
      <w:pPr>
        <w:rPr>
          <w:rFonts w:hint="eastAsia"/>
        </w:rPr>
      </w:pPr>
    </w:p>
    <w:p w14:paraId="3A8F5793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4: ข้อมูลสต๊อก (Inventory Management)</w:t>
      </w:r>
    </w:p>
    <w:p w14:paraId="281F85FC" w14:textId="77777777" w:rsidR="00612EE7" w:rsidRDefault="00612EE7">
      <w:pPr>
        <w:rPr>
          <w:rFonts w:hint="eastAsia"/>
        </w:rPr>
      </w:pPr>
    </w:p>
    <w:p w14:paraId="5C63D762" w14:textId="77777777" w:rsidR="00612EE7" w:rsidRDefault="00000000">
      <w:pPr>
        <w:rPr>
          <w:rFonts w:hint="eastAsia"/>
        </w:rPr>
      </w:pPr>
      <w:r>
        <w:t>จัดการข้อมูลสินค้าและติดตามความเคลื่อนไหวของสต๊อกอย่างครบถ้วน รองรับการนำเข้าข้อมูลจาก Easy AC</w:t>
      </w:r>
    </w:p>
    <w:p w14:paraId="7D4AA556" w14:textId="77777777" w:rsidR="00612EE7" w:rsidRDefault="00612EE7">
      <w:pPr>
        <w:rPr>
          <w:rFonts w:hint="eastAsia"/>
        </w:rPr>
      </w:pPr>
    </w:p>
    <w:p w14:paraId="33B5D32C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Product Catalog:</w:t>
      </w:r>
      <w:r>
        <w:t xml:space="preserve"> ประเภทสต๊อก รหัส ชื่อ รูปภาพ คุณลักษณะ ขนาด น้ำหนัก สี ราคา 3 ระดับ (ปลีก / ส่ง / พิเศษ) รวมถึงสินค้าที่ใช้การตัดแบ่งพื้นที่ เช่น ฟิลม์ พรม</w:t>
      </w:r>
    </w:p>
    <w:p w14:paraId="61730D6F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Quotation Linkage:</w:t>
      </w:r>
      <w:r>
        <w:t xml:space="preserve"> เชื่อมโยงกับใบเสนอราคา</w:t>
      </w:r>
    </w:p>
    <w:p w14:paraId="15D73BFC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Stock Analysis:</w:t>
      </w:r>
      <w:r>
        <w:t xml:space="preserve"> ผลสรุปข้อมูลยอดสินค้าขายดี หรือสต๊อกที่เคลื่อนไหวช้า</w:t>
      </w:r>
    </w:p>
    <w:p w14:paraId="7D24F228" w14:textId="77777777" w:rsidR="00612EE7" w:rsidRDefault="00612EE7">
      <w:pPr>
        <w:rPr>
          <w:rFonts w:hint="eastAsia"/>
        </w:rPr>
      </w:pPr>
    </w:p>
    <w:p w14:paraId="0D6AF0E7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5: รายงานทำงานของพนักงานขาย (Sales Report)</w:t>
      </w:r>
    </w:p>
    <w:p w14:paraId="5AA897DF" w14:textId="77777777" w:rsidR="00612EE7" w:rsidRDefault="00612EE7">
      <w:pPr>
        <w:rPr>
          <w:rFonts w:hint="eastAsia"/>
        </w:rPr>
      </w:pPr>
    </w:p>
    <w:p w14:paraId="10D72A92" w14:textId="77777777" w:rsidR="00612EE7" w:rsidRDefault="00000000">
      <w:pPr>
        <w:rPr>
          <w:rFonts w:hint="eastAsia"/>
        </w:rPr>
      </w:pPr>
      <w:r>
        <w:t>บันทึกการทำงานภาคสนามของพนักงานขาย เชื่อมโยงกับใบเสนอราคา และใบทดลองสินค้า</w:t>
      </w:r>
    </w:p>
    <w:p w14:paraId="2988CD60" w14:textId="77777777" w:rsidR="00612EE7" w:rsidRDefault="00612EE7">
      <w:pPr>
        <w:rPr>
          <w:rFonts w:hint="eastAsia"/>
        </w:rPr>
      </w:pPr>
    </w:p>
    <w:p w14:paraId="003BA768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Daily Work Plan:</w:t>
      </w:r>
      <w:r>
        <w:t xml:space="preserve"> ใบรายงานสำหรับพนักงานขายกรอกข้อมูล เพื่อวางแผนการทำงานในแต่ละวัน ระบุค่าใช้จ่ายที่เกิดขึ้นจากการเดินทาง</w:t>
      </w:r>
    </w:p>
    <w:p w14:paraId="0B91F7DB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Visit Verification:</w:t>
      </w:r>
      <w:r>
        <w:t xml:space="preserve"> บันทึกการเข้าพบลูกค้าจริงหรือไม่ พร้อมแนบหลักฐานรูปภาพ</w:t>
      </w:r>
    </w:p>
    <w:p w14:paraId="79DE5370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Performance Tracking:</w:t>
      </w:r>
      <w:r>
        <w:t xml:space="preserve"> ติดตามการทำงานโดยเชื่อมโยงกับใบเสนอราคาและใบสั่งซื้อที่เกิดขึ้นในช่วงเวลาการทำงาน</w:t>
      </w:r>
    </w:p>
    <w:p w14:paraId="6133F7D2" w14:textId="77777777" w:rsidR="00612EE7" w:rsidRDefault="00612EE7">
      <w:pPr>
        <w:rPr>
          <w:rFonts w:hint="eastAsia"/>
        </w:rPr>
      </w:pPr>
    </w:p>
    <w:p w14:paraId="21B725DB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6: การแจ้งเตือน (Notification)</w:t>
      </w:r>
    </w:p>
    <w:p w14:paraId="0A3411FC" w14:textId="77777777" w:rsidR="00612EE7" w:rsidRDefault="00612EE7">
      <w:pPr>
        <w:rPr>
          <w:rFonts w:hint="eastAsia"/>
        </w:rPr>
      </w:pPr>
    </w:p>
    <w:p w14:paraId="0AA2B8B5" w14:textId="77777777" w:rsidR="00612EE7" w:rsidRDefault="00000000">
      <w:pPr>
        <w:rPr>
          <w:rFonts w:hint="eastAsia"/>
        </w:rPr>
      </w:pPr>
      <w:r>
        <w:t>ระบบแจ้งเตือนอัตโนมัติเพื่อให้ผู้บริหารติดตามสถานะได้ทันทีโดยไม่ต้องเข้าหน้าเว็บตลอดเวลา</w:t>
      </w:r>
    </w:p>
    <w:p w14:paraId="1F94A829" w14:textId="77777777" w:rsidR="00612EE7" w:rsidRDefault="00612EE7">
      <w:pPr>
        <w:rPr>
          <w:rFonts w:hint="eastAsia"/>
        </w:rPr>
      </w:pPr>
    </w:p>
    <w:p w14:paraId="2503ED69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Multi-channel Notification:</w:t>
      </w:r>
      <w:r>
        <w:t xml:space="preserve"> แจ้งเตือนผ่านอีเมลและไลน์เป็นหลัก เมื่อมีการสร้างใบงานใหม่ เมื่อใบเสนอราคาค้างนานเกินกำหนด หรือมีใบเสนอราคาที่เข้าเงื่อนไขต้องอนุมัติ</w:t>
      </w:r>
    </w:p>
    <w:p w14:paraId="22B797AF" w14:textId="77777777" w:rsidR="00612EE7" w:rsidRDefault="00612EE7">
      <w:pPr>
        <w:rPr>
          <w:rFonts w:hint="eastAsia"/>
        </w:rPr>
      </w:pPr>
    </w:p>
    <w:p w14:paraId="7842D370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lastRenderedPageBreak/>
        <w:t>Module 7: กิจกรรมของฉัน (My Activities)</w:t>
      </w:r>
    </w:p>
    <w:p w14:paraId="36B658BD" w14:textId="77777777" w:rsidR="00612EE7" w:rsidRPr="00027CDC" w:rsidRDefault="00612EE7"/>
    <w:p w14:paraId="4FD1AA6A" w14:textId="5CE7021A" w:rsidR="00612EE7" w:rsidRDefault="00000000">
      <w:pPr>
        <w:rPr>
          <w:rFonts w:hint="eastAsia"/>
        </w:rPr>
      </w:pPr>
      <w:r>
        <w:t>หน้ารวมงานที่ผู้ใช้ต้องดำเนินการ ช่วยให้ไม่มีงานตกหล่น</w:t>
      </w:r>
    </w:p>
    <w:p w14:paraId="3983902E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Personal Task Dashboard:</w:t>
      </w:r>
      <w:r>
        <w:t xml:space="preserve"> ตรวจสอบงานที่ผู้ใช้ต้องดำเนินการ เช่น ใบเสนอราคาของฉันที่ยังไม่มีใบสั่งซื้อ</w:t>
      </w:r>
    </w:p>
    <w:p w14:paraId="073F0F3A" w14:textId="77777777" w:rsidR="00612EE7" w:rsidRDefault="00612EE7">
      <w:pPr>
        <w:rPr>
          <w:rFonts w:hint="eastAsia"/>
        </w:rPr>
      </w:pPr>
    </w:p>
    <w:p w14:paraId="1937E7BC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8: แดชบอร์ดผู้บริหาร (Executive Dashboard)</w:t>
      </w:r>
    </w:p>
    <w:p w14:paraId="10C1CB9A" w14:textId="77777777" w:rsidR="00612EE7" w:rsidRDefault="00612EE7">
      <w:pPr>
        <w:rPr>
          <w:rFonts w:hint="eastAsia"/>
        </w:rPr>
      </w:pPr>
    </w:p>
    <w:p w14:paraId="75AC7E2D" w14:textId="77777777" w:rsidR="00612EE7" w:rsidRDefault="00000000">
      <w:pPr>
        <w:rPr>
          <w:rFonts w:hint="eastAsia"/>
        </w:rPr>
      </w:pPr>
      <w:r>
        <w:t>สรุปภาพรวมการทำงานทั้งหมดของระบบสำหรับผู้บริหาร</w:t>
      </w:r>
    </w:p>
    <w:p w14:paraId="75717D21" w14:textId="77777777" w:rsidR="00612EE7" w:rsidRDefault="00612EE7">
      <w:pPr>
        <w:rPr>
          <w:rFonts w:hint="eastAsia"/>
        </w:rPr>
      </w:pPr>
    </w:p>
    <w:p w14:paraId="1DDA53B3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Overview Summary:</w:t>
      </w:r>
      <w:r>
        <w:t xml:space="preserve"> สรุปภาพรวมการทำงานทั้งหมดของระบบ</w:t>
      </w:r>
    </w:p>
    <w:p w14:paraId="5BC9C57B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Alert Overview:</w:t>
      </w:r>
      <w:r>
        <w:t xml:space="preserve"> ภาพรวมการแจ้งเตือนใบเสนอราคาที่ยังไม่มีการสร้างใบสั่งซื้อ ใบสั่งซื้อที่ใกล้ถึงกำหนดชำระเงิน และสถานะที่สำคัญอื่น ๆ</w:t>
      </w:r>
    </w:p>
    <w:p w14:paraId="66A9D626" w14:textId="77777777" w:rsidR="00612EE7" w:rsidRDefault="00612EE7">
      <w:pPr>
        <w:rPr>
          <w:rFonts w:hint="eastAsia"/>
        </w:rPr>
      </w:pPr>
    </w:p>
    <w:p w14:paraId="1C89612C" w14:textId="77777777" w:rsidR="00612EE7" w:rsidRDefault="00000000">
      <w:pPr>
        <w:pStyle w:val="Heading3"/>
      </w:pPr>
      <w:r>
        <w:rPr>
          <w:rFonts w:ascii="TH Sarabun New" w:hAnsi="TH Sarabun New"/>
          <w:sz w:val="30"/>
        </w:rPr>
        <w:t>Module 9: AI Automation Workflow</w:t>
      </w:r>
    </w:p>
    <w:p w14:paraId="5D61A801" w14:textId="77777777" w:rsidR="00612EE7" w:rsidRDefault="00612EE7">
      <w:pPr>
        <w:rPr>
          <w:rFonts w:hint="eastAsia"/>
        </w:rPr>
      </w:pPr>
    </w:p>
    <w:p w14:paraId="06771219" w14:textId="77777777" w:rsidR="00612EE7" w:rsidRDefault="00000000">
      <w:pPr>
        <w:rPr>
          <w:rFonts w:hint="eastAsia"/>
        </w:rPr>
      </w:pPr>
      <w:r>
        <w:t>ระบบ AI ช่วยวิเคราะห์และสรุปข้อมูลเชิงลึกอัตโนมัติ เพื่อสนับสนุนการตัดสินใจของผู้บริหาร</w:t>
      </w:r>
    </w:p>
    <w:p w14:paraId="20FDF37E" w14:textId="77777777" w:rsidR="00612EE7" w:rsidRDefault="00612EE7">
      <w:pPr>
        <w:rPr>
          <w:rFonts w:hint="eastAsia"/>
        </w:rPr>
      </w:pPr>
    </w:p>
    <w:p w14:paraId="4972FB45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Quotation Weekly Summary:</w:t>
      </w:r>
      <w:r>
        <w:t xml:space="preserve"> AI สรุปภาพรวมใบเสนอราคาประจำสัปดาห์ วิเคราะห์แนวโน้ม อัตราการปิดยอด และให้คำแนะนำเชิงกลยุทธ์แก่ทีมขาย</w:t>
      </w:r>
    </w:p>
    <w:p w14:paraId="5B1E5F61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Customer Behavior Analysis:</w:t>
      </w:r>
      <w:r>
        <w:t xml:space="preserve"> AI วิเคราะห์พฤติกรรมลูกค้า ตรวจจับลูกค้าที่ยอดสั่งซื้อหายไปหรือสั่งช้ากว่าปกติ และระบุกลุ่มลูกค้าที่มีโอกาสเติบโตสูง</w:t>
      </w:r>
    </w:p>
    <w:p w14:paraId="373DF9DC" w14:textId="77777777" w:rsidR="00612EE7" w:rsidRDefault="00000000">
      <w:pPr>
        <w:pStyle w:val="ListBullet"/>
        <w:rPr>
          <w:rFonts w:hint="eastAsia"/>
        </w:rPr>
      </w:pPr>
      <w:r>
        <w:rPr>
          <w:b/>
        </w:rPr>
        <w:t>Inventory Intelligence:</w:t>
      </w:r>
      <w:r>
        <w:t xml:space="preserve"> AI วิเคราะห์คลังสินค้า คาดการณ์ความต้องการสินค้าล่วงหน้า ระบุสต๊อกที่เคลื่อนไหวช้า และแนะนำการจัดการสต๊อกให้มีประสิทธิภาพ</w:t>
      </w:r>
    </w:p>
    <w:p w14:paraId="7820BD33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lastRenderedPageBreak/>
        <w:t xml:space="preserve">1. </w:t>
      </w:r>
      <w:r w:rsidRPr="00027CDC">
        <w:rPr>
          <w:b/>
          <w:bCs/>
          <w:cs/>
          <w:lang w:bidi="th-TH"/>
        </w:rPr>
        <w:t>ข้อมูลทางเทคนิคของระบบ (</w:t>
      </w:r>
      <w:r w:rsidRPr="00027CDC">
        <w:rPr>
          <w:b/>
          <w:bCs/>
        </w:rPr>
        <w:t>Technical Specification)</w:t>
      </w:r>
    </w:p>
    <w:p w14:paraId="1B074C15" w14:textId="77777777" w:rsidR="00027CDC" w:rsidRPr="00027CDC" w:rsidRDefault="00027CDC" w:rsidP="00027CDC">
      <w:pPr>
        <w:numPr>
          <w:ilvl w:val="0"/>
          <w:numId w:val="10"/>
        </w:numPr>
      </w:pPr>
      <w:r w:rsidRPr="00027CDC">
        <w:rPr>
          <w:b/>
          <w:bCs/>
        </w:rPr>
        <w:t>Platform:</w:t>
      </w:r>
      <w:r w:rsidRPr="00027CDC">
        <w:t xml:space="preserve"> Web Application </w:t>
      </w:r>
      <w:r w:rsidRPr="00027CDC">
        <w:rPr>
          <w:cs/>
          <w:lang w:bidi="th-TH"/>
        </w:rPr>
        <w:t xml:space="preserve">รองรับการใช้งานผ่าน </w:t>
      </w:r>
      <w:r w:rsidRPr="00027CDC">
        <w:t xml:space="preserve">Google Chrome </w:t>
      </w:r>
      <w:r w:rsidRPr="00027CDC">
        <w:rPr>
          <w:cs/>
          <w:lang w:bidi="th-TH"/>
        </w:rPr>
        <w:t xml:space="preserve">และ </w:t>
      </w:r>
      <w:r w:rsidRPr="00027CDC">
        <w:t>Safari</w:t>
      </w:r>
    </w:p>
    <w:p w14:paraId="01FE9388" w14:textId="77777777" w:rsidR="00027CDC" w:rsidRPr="00027CDC" w:rsidRDefault="00027CDC" w:rsidP="00027CDC">
      <w:pPr>
        <w:numPr>
          <w:ilvl w:val="0"/>
          <w:numId w:val="10"/>
        </w:numPr>
      </w:pPr>
      <w:r w:rsidRPr="00027CDC">
        <w:rPr>
          <w:b/>
          <w:bCs/>
        </w:rPr>
        <w:t>Responsive Design:</w:t>
      </w:r>
      <w:r w:rsidRPr="00027CDC">
        <w:t> </w:t>
      </w:r>
      <w:r w:rsidRPr="00027CDC">
        <w:rPr>
          <w:cs/>
          <w:lang w:bidi="th-TH"/>
        </w:rPr>
        <w:t xml:space="preserve">ออกแบบ </w:t>
      </w:r>
      <w:r w:rsidRPr="00027CDC">
        <w:t xml:space="preserve">Interface </w:t>
      </w:r>
      <w:r w:rsidRPr="00027CDC">
        <w:rPr>
          <w:cs/>
          <w:lang w:bidi="th-TH"/>
        </w:rPr>
        <w:t xml:space="preserve">ให้ใช้งานง่ายทั้งบน </w:t>
      </w:r>
      <w:r w:rsidRPr="00027CDC">
        <w:t xml:space="preserve">Desktop, Tablet </w:t>
      </w:r>
      <w:r w:rsidRPr="00027CDC">
        <w:rPr>
          <w:cs/>
          <w:lang w:bidi="th-TH"/>
        </w:rPr>
        <w:t xml:space="preserve">และ </w:t>
      </w:r>
      <w:r w:rsidRPr="00027CDC">
        <w:t>Smartphone</w:t>
      </w:r>
    </w:p>
    <w:p w14:paraId="1E6E69FA" w14:textId="77777777" w:rsidR="00027CDC" w:rsidRPr="00027CDC" w:rsidRDefault="00027CDC" w:rsidP="00027CDC">
      <w:pPr>
        <w:numPr>
          <w:ilvl w:val="0"/>
          <w:numId w:val="10"/>
        </w:numPr>
      </w:pPr>
      <w:r w:rsidRPr="00027CDC">
        <w:rPr>
          <w:b/>
          <w:bCs/>
        </w:rPr>
        <w:t>Connectivity:</w:t>
      </w:r>
      <w:r w:rsidRPr="00027CDC">
        <w:t> </w:t>
      </w:r>
      <w:r w:rsidRPr="00027CDC">
        <w:rPr>
          <w:cs/>
          <w:lang w:bidi="th-TH"/>
        </w:rPr>
        <w:t xml:space="preserve">ระบบทำงานรูปแบบ </w:t>
      </w:r>
      <w:r w:rsidRPr="00027CDC">
        <w:t>Cloud-Based (</w:t>
      </w:r>
      <w:r w:rsidRPr="00027CDC">
        <w:rPr>
          <w:cs/>
          <w:lang w:bidi="th-TH"/>
        </w:rPr>
        <w:t>ต้องเชื่อมต่ออินเทอร์เน็ตในการใช้งาน)</w:t>
      </w:r>
    </w:p>
    <w:p w14:paraId="0CE45DB0" w14:textId="77777777" w:rsidR="00027CDC" w:rsidRPr="00027CDC" w:rsidRDefault="00027CDC" w:rsidP="00027CDC">
      <w:pPr>
        <w:numPr>
          <w:ilvl w:val="0"/>
          <w:numId w:val="10"/>
        </w:numPr>
      </w:pPr>
      <w:r w:rsidRPr="00027CDC">
        <w:rPr>
          <w:b/>
          <w:bCs/>
        </w:rPr>
        <w:t>Localization:</w:t>
      </w:r>
      <w:r w:rsidRPr="00027CDC">
        <w:t> </w:t>
      </w:r>
      <w:r w:rsidRPr="00027CDC">
        <w:rPr>
          <w:cs/>
          <w:lang w:bidi="th-TH"/>
        </w:rPr>
        <w:t>รองรับภาษาไทยเต็มรูปแบบ</w:t>
      </w:r>
    </w:p>
    <w:p w14:paraId="2FEAE674" w14:textId="77777777" w:rsidR="00027CDC" w:rsidRPr="00027CDC" w:rsidRDefault="00027CDC" w:rsidP="00027CDC">
      <w:r w:rsidRPr="00027CDC">
        <w:pict w14:anchorId="2E4DC238">
          <v:rect id="_x0000_i1031" style="width:0;height:.75pt" o:hralign="center" o:hrstd="t" o:hr="t" fillcolor="#a0a0a0" stroked="f"/>
        </w:pict>
      </w:r>
    </w:p>
    <w:p w14:paraId="6197CED9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2. </w:t>
      </w:r>
      <w:r w:rsidRPr="00027CDC">
        <w:rPr>
          <w:b/>
          <w:bCs/>
          <w:cs/>
          <w:lang w:bidi="th-TH"/>
        </w:rPr>
        <w:t>โมดูลหลักของระบบ (</w:t>
      </w:r>
      <w:r w:rsidRPr="00027CDC">
        <w:rPr>
          <w:b/>
          <w:bCs/>
        </w:rPr>
        <w:t>System Modules)</w:t>
      </w:r>
    </w:p>
    <w:p w14:paraId="17E74B74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1: </w:t>
      </w:r>
      <w:r w:rsidRPr="00027CDC">
        <w:rPr>
          <w:b/>
          <w:bCs/>
          <w:cs/>
          <w:lang w:bidi="th-TH"/>
        </w:rPr>
        <w:t>ใบเสนอราคา (</w:t>
      </w:r>
      <w:r w:rsidRPr="00027CDC">
        <w:rPr>
          <w:b/>
          <w:bCs/>
        </w:rPr>
        <w:t>Quotation)</w:t>
      </w:r>
    </w:p>
    <w:p w14:paraId="1F4654D8" w14:textId="77777777" w:rsidR="00027CDC" w:rsidRPr="00027CDC" w:rsidRDefault="00027CDC" w:rsidP="00027CDC">
      <w:r w:rsidRPr="00027CDC">
        <w:rPr>
          <w:cs/>
          <w:lang w:bidi="th-TH"/>
        </w:rPr>
        <w:t>ระบบสร้างและจัดการใบเสนอราคาอย่างครบวงจร รองรับการทำงานบนทุกอุปกรณ์</w:t>
      </w:r>
    </w:p>
    <w:p w14:paraId="6831A2AE" w14:textId="77777777" w:rsidR="00027CDC" w:rsidRPr="00027CDC" w:rsidRDefault="00027CDC" w:rsidP="00027CDC">
      <w:pPr>
        <w:numPr>
          <w:ilvl w:val="0"/>
          <w:numId w:val="11"/>
        </w:numPr>
      </w:pPr>
      <w:r w:rsidRPr="00027CDC">
        <w:rPr>
          <w:b/>
          <w:bCs/>
        </w:rPr>
        <w:t>Multi-device Support:</w:t>
      </w:r>
      <w:r w:rsidRPr="00027CDC">
        <w:t> </w:t>
      </w:r>
      <w:r w:rsidRPr="00027CDC">
        <w:rPr>
          <w:cs/>
          <w:lang w:bidi="th-TH"/>
        </w:rPr>
        <w:t xml:space="preserve">สร้างและกรอกข้อมูลได้อย่างรวดเร็ว ผ่านอุปกรณ์ที่หลากหลายทั้ง </w:t>
      </w:r>
      <w:r w:rsidRPr="00027CDC">
        <w:t>PC / Tablet / Mobile</w:t>
      </w:r>
    </w:p>
    <w:p w14:paraId="533AE09A" w14:textId="77777777" w:rsidR="00027CDC" w:rsidRPr="00027CDC" w:rsidRDefault="00027CDC" w:rsidP="00027CDC">
      <w:pPr>
        <w:numPr>
          <w:ilvl w:val="0"/>
          <w:numId w:val="11"/>
        </w:numPr>
      </w:pPr>
      <w:r w:rsidRPr="00027CDC">
        <w:rPr>
          <w:b/>
          <w:bCs/>
        </w:rPr>
        <w:t>Product Auto-fill:</w:t>
      </w:r>
      <w:r w:rsidRPr="00027CDC">
        <w:t> </w:t>
      </w:r>
      <w:r w:rsidRPr="00027CDC">
        <w:rPr>
          <w:cs/>
          <w:lang w:bidi="th-TH"/>
        </w:rPr>
        <w:t>กรอกข้อมูลรายละเอียดสินค้าได้ทันที ไม่ต้องกรอกใหม่ทุกครั้งที่สร้างใบเสนอราคา</w:t>
      </w:r>
    </w:p>
    <w:p w14:paraId="14C7434C" w14:textId="77777777" w:rsidR="00027CDC" w:rsidRPr="00027CDC" w:rsidRDefault="00027CDC" w:rsidP="00027CDC">
      <w:pPr>
        <w:numPr>
          <w:ilvl w:val="0"/>
          <w:numId w:val="11"/>
        </w:numPr>
      </w:pPr>
      <w:r w:rsidRPr="00027CDC">
        <w:rPr>
          <w:b/>
          <w:bCs/>
        </w:rPr>
        <w:t>Real-time Stock &amp; History:</w:t>
      </w:r>
      <w:r w:rsidRPr="00027CDC">
        <w:t> </w:t>
      </w:r>
      <w:r w:rsidRPr="00027CDC">
        <w:rPr>
          <w:cs/>
          <w:lang w:bidi="th-TH"/>
        </w:rPr>
        <w:t>แสดงข้อมูลสต๊อกปัจจุบัน และข้อมูลประวัติผู้ค้าเดิมได้ทันที</w:t>
      </w:r>
    </w:p>
    <w:p w14:paraId="3B6D7BCC" w14:textId="77777777" w:rsidR="00027CDC" w:rsidRPr="00027CDC" w:rsidRDefault="00027CDC" w:rsidP="00027CDC">
      <w:pPr>
        <w:numPr>
          <w:ilvl w:val="0"/>
          <w:numId w:val="11"/>
        </w:numPr>
      </w:pPr>
      <w:r w:rsidRPr="00027CDC">
        <w:rPr>
          <w:b/>
          <w:bCs/>
        </w:rPr>
        <w:t>Expiry Alert:</w:t>
      </w:r>
      <w:r w:rsidRPr="00027CDC">
        <w:t> </w:t>
      </w:r>
      <w:r w:rsidRPr="00027CDC">
        <w:rPr>
          <w:cs/>
          <w:lang w:bidi="th-TH"/>
        </w:rPr>
        <w:t>แจ้งเตือนใบเสนอราคาที่ยังไม่มีใบสั่งซื้อภายในเวลาที่กำหนด</w:t>
      </w:r>
    </w:p>
    <w:p w14:paraId="72331BFF" w14:textId="77777777" w:rsidR="00027CDC" w:rsidRPr="00027CDC" w:rsidRDefault="00027CDC" w:rsidP="00027CDC">
      <w:pPr>
        <w:numPr>
          <w:ilvl w:val="0"/>
          <w:numId w:val="11"/>
        </w:numPr>
      </w:pPr>
      <w:r w:rsidRPr="00027CDC">
        <w:rPr>
          <w:b/>
          <w:bCs/>
        </w:rPr>
        <w:t>Price Approval Workflow:</w:t>
      </w:r>
      <w:r w:rsidRPr="00027CDC">
        <w:t> </w:t>
      </w:r>
      <w:r w:rsidRPr="00027CDC">
        <w:rPr>
          <w:cs/>
          <w:lang w:bidi="th-TH"/>
        </w:rPr>
        <w:t>หากพนักงานขายแก้ไขราคาให้ต่ำกว่าราคาขั้นต่ำที่บริษัทกำหนด ระบบบล็อกการออกใบเสนอราคาและแจ้งเตือนผู้บริหารเพื่ออนุมัติก่อน</w:t>
      </w:r>
    </w:p>
    <w:p w14:paraId="2DC5EC24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2: </w:t>
      </w:r>
      <w:r w:rsidRPr="00027CDC">
        <w:rPr>
          <w:b/>
          <w:bCs/>
          <w:cs/>
          <w:lang w:bidi="th-TH"/>
        </w:rPr>
        <w:t>บริหารลูกค้า (</w:t>
      </w:r>
      <w:r w:rsidRPr="00027CDC">
        <w:rPr>
          <w:b/>
          <w:bCs/>
        </w:rPr>
        <w:t>Customer Management)</w:t>
      </w:r>
    </w:p>
    <w:p w14:paraId="1D00E723" w14:textId="77777777" w:rsidR="00027CDC" w:rsidRPr="00027CDC" w:rsidRDefault="00027CDC" w:rsidP="00027CDC">
      <w:r w:rsidRPr="00027CDC">
        <w:rPr>
          <w:cs/>
          <w:lang w:bidi="th-TH"/>
        </w:rPr>
        <w:t>จัดเก็บและวิเคราะห์ข้อมูลลูกค้าอย่างเป็นระบบ เพื่อป้องกันข้อมูลรั่วไหลและสนับสนุนการตัดสินใจทางธุรกิจ</w:t>
      </w:r>
    </w:p>
    <w:p w14:paraId="46AFFD2F" w14:textId="77777777" w:rsidR="00027CDC" w:rsidRPr="00027CDC" w:rsidRDefault="00027CDC" w:rsidP="00027CDC">
      <w:pPr>
        <w:numPr>
          <w:ilvl w:val="0"/>
          <w:numId w:val="12"/>
        </w:numPr>
      </w:pPr>
      <w:r w:rsidRPr="00027CDC">
        <w:rPr>
          <w:b/>
          <w:bCs/>
        </w:rPr>
        <w:t>Customer Profile:</w:t>
      </w:r>
      <w:r w:rsidRPr="00027CDC">
        <w:t> </w:t>
      </w:r>
      <w:r w:rsidRPr="00027CDC">
        <w:rPr>
          <w:cs/>
          <w:lang w:bidi="th-TH"/>
        </w:rPr>
        <w:t>ชื่อลูกค้า สถานที่จัดส่ง ประวัติการสั่งซื้อ รายการสต๊อก วันที่สั่งซื้อ จำนวนการสั่ง ราคาที่สั่งซื้อ และวิเคราะห์พฤติกรรมการสั่งซื้อ</w:t>
      </w:r>
    </w:p>
    <w:p w14:paraId="6890DB40" w14:textId="77777777" w:rsidR="00027CDC" w:rsidRPr="00027CDC" w:rsidRDefault="00027CDC" w:rsidP="00027CDC">
      <w:pPr>
        <w:numPr>
          <w:ilvl w:val="0"/>
          <w:numId w:val="12"/>
        </w:numPr>
      </w:pPr>
      <w:r w:rsidRPr="00027CDC">
        <w:rPr>
          <w:b/>
          <w:bCs/>
        </w:rPr>
        <w:t>Gold Customer Report:</w:t>
      </w:r>
      <w:r w:rsidRPr="00027CDC">
        <w:t> </w:t>
      </w:r>
      <w:r w:rsidRPr="00027CDC">
        <w:rPr>
          <w:cs/>
          <w:lang w:bidi="th-TH"/>
        </w:rPr>
        <w:t>ผลสรุปรายชื่อลูกค้าที่มีการเปิดใบสั่งซื้อสูงที่สุด และรายชื่อลูกค้าทองคำที่มียอดสั่งซื้อสูงที่สุด</w:t>
      </w:r>
    </w:p>
    <w:p w14:paraId="183804AA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3: </w:t>
      </w:r>
      <w:r w:rsidRPr="00027CDC">
        <w:rPr>
          <w:b/>
          <w:bCs/>
          <w:cs/>
          <w:lang w:bidi="th-TH"/>
        </w:rPr>
        <w:t>บริหารพนักงานขาย (</w:t>
      </w:r>
      <w:r w:rsidRPr="00027CDC">
        <w:rPr>
          <w:b/>
          <w:bCs/>
        </w:rPr>
        <w:t>Sales Team Management)</w:t>
      </w:r>
    </w:p>
    <w:p w14:paraId="38179C24" w14:textId="77777777" w:rsidR="00027CDC" w:rsidRPr="00027CDC" w:rsidRDefault="00027CDC" w:rsidP="00027CDC">
      <w:r w:rsidRPr="00027CDC">
        <w:rPr>
          <w:cs/>
          <w:lang w:bidi="th-TH"/>
        </w:rPr>
        <w:t>ติดตามและวัดผลการทำงานของทีมขาย พร้อมควบคุมสิทธิ์การเข้าถึงข้อมูลตามบทบาทหน้าที่</w:t>
      </w:r>
    </w:p>
    <w:p w14:paraId="7CCDD542" w14:textId="77777777" w:rsidR="00027CDC" w:rsidRPr="00027CDC" w:rsidRDefault="00027CDC" w:rsidP="00027CDC">
      <w:pPr>
        <w:numPr>
          <w:ilvl w:val="0"/>
          <w:numId w:val="13"/>
        </w:numPr>
      </w:pPr>
      <w:r w:rsidRPr="00027CDC">
        <w:rPr>
          <w:b/>
          <w:bCs/>
        </w:rPr>
        <w:lastRenderedPageBreak/>
        <w:t>Employee Profile:</w:t>
      </w:r>
      <w:r w:rsidRPr="00027CDC">
        <w:t> </w:t>
      </w:r>
      <w:r w:rsidRPr="00027CDC">
        <w:rPr>
          <w:cs/>
          <w:lang w:bidi="th-TH"/>
        </w:rPr>
        <w:t>ชื่อนามสกุล ตำแหน่งงาน</w:t>
      </w:r>
    </w:p>
    <w:p w14:paraId="7F7B506A" w14:textId="77777777" w:rsidR="00027CDC" w:rsidRPr="00027CDC" w:rsidRDefault="00027CDC" w:rsidP="00027CDC">
      <w:pPr>
        <w:numPr>
          <w:ilvl w:val="0"/>
          <w:numId w:val="13"/>
        </w:numPr>
      </w:pPr>
      <w:r w:rsidRPr="00027CDC">
        <w:rPr>
          <w:b/>
          <w:bCs/>
        </w:rPr>
        <w:t>Role-based Access Control:</w:t>
      </w:r>
      <w:r w:rsidRPr="00027CDC">
        <w:t> </w:t>
      </w:r>
      <w:r w:rsidRPr="00027CDC">
        <w:rPr>
          <w:cs/>
          <w:lang w:bidi="th-TH"/>
        </w:rPr>
        <w:t>พนักงานแต่ละคนมีสิทธิ์การเข้าถึงข้อมูลแตกต่างกันตามบทบาทหน้าที่ เมื่อพนักงานลาออกจะถูกลบบัญชีออกจากระบบทันที ไม่สามารถเข้าใช้งานได้อีก</w:t>
      </w:r>
    </w:p>
    <w:p w14:paraId="38C8F40F" w14:textId="77777777" w:rsidR="00027CDC" w:rsidRPr="00027CDC" w:rsidRDefault="00027CDC" w:rsidP="00027CDC">
      <w:pPr>
        <w:numPr>
          <w:ilvl w:val="0"/>
          <w:numId w:val="13"/>
        </w:numPr>
      </w:pPr>
      <w:r w:rsidRPr="00027CDC">
        <w:rPr>
          <w:b/>
          <w:bCs/>
        </w:rPr>
        <w:t>Work History:</w:t>
      </w:r>
      <w:r w:rsidRPr="00027CDC">
        <w:t> </w:t>
      </w:r>
      <w:r w:rsidRPr="00027CDC">
        <w:rPr>
          <w:cs/>
          <w:lang w:bidi="th-TH"/>
        </w:rPr>
        <w:t>ประวัติการทำงาน รายการใบเสนอราคาที่รับผิดชอบ รายชื่อลูกค้าที่ดูแล และข้อมูลการเข้าพบลูกค้า</w:t>
      </w:r>
    </w:p>
    <w:p w14:paraId="1047BF8A" w14:textId="77777777" w:rsidR="00027CDC" w:rsidRPr="00027CDC" w:rsidRDefault="00027CDC" w:rsidP="00027CDC">
      <w:pPr>
        <w:numPr>
          <w:ilvl w:val="0"/>
          <w:numId w:val="13"/>
        </w:numPr>
      </w:pPr>
      <w:r w:rsidRPr="00027CDC">
        <w:rPr>
          <w:b/>
          <w:bCs/>
        </w:rPr>
        <w:t>Performance Summary:</w:t>
      </w:r>
      <w:r w:rsidRPr="00027CDC">
        <w:t> </w:t>
      </w:r>
      <w:r w:rsidRPr="00027CDC">
        <w:rPr>
          <w:cs/>
          <w:lang w:bidi="th-TH"/>
        </w:rPr>
        <w:t>ผลสรุปรายชื่อพนักงานที่มีใบเสนอราคาที่รับผิดชอบมากที่สุด และรายชื่อพนักงานที่มีอัตราส่วนการปิดยอดใบเสนอราคาสูงที่สุด</w:t>
      </w:r>
    </w:p>
    <w:p w14:paraId="2B8BCDAD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4: </w:t>
      </w:r>
      <w:r w:rsidRPr="00027CDC">
        <w:rPr>
          <w:b/>
          <w:bCs/>
          <w:cs/>
          <w:lang w:bidi="th-TH"/>
        </w:rPr>
        <w:t>ข้อมูลสต๊อก (</w:t>
      </w:r>
      <w:r w:rsidRPr="00027CDC">
        <w:rPr>
          <w:b/>
          <w:bCs/>
        </w:rPr>
        <w:t>Inventory Management)</w:t>
      </w:r>
    </w:p>
    <w:p w14:paraId="2D5E36B2" w14:textId="77777777" w:rsidR="00027CDC" w:rsidRPr="00027CDC" w:rsidRDefault="00027CDC" w:rsidP="00027CDC">
      <w:r w:rsidRPr="00027CDC">
        <w:rPr>
          <w:cs/>
          <w:lang w:bidi="th-TH"/>
        </w:rPr>
        <w:t xml:space="preserve">จัดการข้อมูลสินค้าและติดตามความเคลื่อนไหวของสต๊อกอย่างครบถ้วน รองรับการนำเข้าข้อมูลจาก </w:t>
      </w:r>
      <w:r w:rsidRPr="00027CDC">
        <w:t>Easy AC</w:t>
      </w:r>
    </w:p>
    <w:p w14:paraId="12652422" w14:textId="77777777" w:rsidR="00027CDC" w:rsidRPr="00027CDC" w:rsidRDefault="00027CDC" w:rsidP="00027CDC">
      <w:pPr>
        <w:numPr>
          <w:ilvl w:val="0"/>
          <w:numId w:val="14"/>
        </w:numPr>
      </w:pPr>
      <w:r w:rsidRPr="00027CDC">
        <w:rPr>
          <w:b/>
          <w:bCs/>
        </w:rPr>
        <w:t>Product Catalog:</w:t>
      </w:r>
      <w:r w:rsidRPr="00027CDC">
        <w:t> </w:t>
      </w:r>
      <w:r w:rsidRPr="00027CDC">
        <w:rPr>
          <w:cs/>
          <w:lang w:bidi="th-TH"/>
        </w:rPr>
        <w:t xml:space="preserve">ประเภทสต๊อก รหัส ชื่อ รูปภาพ คุณลักษณะ ขนาด น้ำหนัก สี ราคา </w:t>
      </w:r>
      <w:r w:rsidRPr="00027CDC">
        <w:t xml:space="preserve">3 </w:t>
      </w:r>
      <w:r w:rsidRPr="00027CDC">
        <w:rPr>
          <w:cs/>
          <w:lang w:bidi="th-TH"/>
        </w:rPr>
        <w:t>ระดับ (ปลีก / ส่ง / พิเศษ) รวมถึงสินค้าที่ใช้การตัดแบ่งพื้นที่ เช่น ฟิลม์ พรม</w:t>
      </w:r>
    </w:p>
    <w:p w14:paraId="4D27DB2E" w14:textId="77777777" w:rsidR="00027CDC" w:rsidRPr="00027CDC" w:rsidRDefault="00027CDC" w:rsidP="00027CDC">
      <w:pPr>
        <w:numPr>
          <w:ilvl w:val="0"/>
          <w:numId w:val="14"/>
        </w:numPr>
      </w:pPr>
      <w:r w:rsidRPr="00027CDC">
        <w:rPr>
          <w:b/>
          <w:bCs/>
        </w:rPr>
        <w:t>Quotation Linkage:</w:t>
      </w:r>
      <w:r w:rsidRPr="00027CDC">
        <w:t> </w:t>
      </w:r>
      <w:r w:rsidRPr="00027CDC">
        <w:rPr>
          <w:cs/>
          <w:lang w:bidi="th-TH"/>
        </w:rPr>
        <w:t>เชื่อมโยงกับใบเสนอราคา</w:t>
      </w:r>
    </w:p>
    <w:p w14:paraId="0D1061B6" w14:textId="77777777" w:rsidR="00027CDC" w:rsidRPr="00027CDC" w:rsidRDefault="00027CDC" w:rsidP="00027CDC">
      <w:pPr>
        <w:numPr>
          <w:ilvl w:val="0"/>
          <w:numId w:val="14"/>
        </w:numPr>
      </w:pPr>
      <w:r w:rsidRPr="00027CDC">
        <w:rPr>
          <w:b/>
          <w:bCs/>
        </w:rPr>
        <w:t>Stock Analysis:</w:t>
      </w:r>
      <w:r w:rsidRPr="00027CDC">
        <w:t> </w:t>
      </w:r>
      <w:r w:rsidRPr="00027CDC">
        <w:rPr>
          <w:cs/>
          <w:lang w:bidi="th-TH"/>
        </w:rPr>
        <w:t>ผลสรุปข้อมูลยอดสินค้าขายดี หรือสต๊อกที่เคลื่อนไหวช้า</w:t>
      </w:r>
    </w:p>
    <w:p w14:paraId="4881291B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5: </w:t>
      </w:r>
      <w:r w:rsidRPr="00027CDC">
        <w:rPr>
          <w:b/>
          <w:bCs/>
          <w:cs/>
          <w:lang w:bidi="th-TH"/>
        </w:rPr>
        <w:t>รายงานทำงานของพนักงานขาย (</w:t>
      </w:r>
      <w:r w:rsidRPr="00027CDC">
        <w:rPr>
          <w:b/>
          <w:bCs/>
        </w:rPr>
        <w:t>Sales Report)</w:t>
      </w:r>
    </w:p>
    <w:p w14:paraId="1E12CE2C" w14:textId="77777777" w:rsidR="00027CDC" w:rsidRPr="00027CDC" w:rsidRDefault="00027CDC" w:rsidP="00027CDC">
      <w:r w:rsidRPr="00027CDC">
        <w:rPr>
          <w:cs/>
          <w:lang w:bidi="th-TH"/>
        </w:rPr>
        <w:t>บันทึกการทำงานภาคสนามของพนักงานขาย เชื่อมโยงกับใบเสนอราคา และใบทดลองสินค้า</w:t>
      </w:r>
    </w:p>
    <w:p w14:paraId="527C2DE6" w14:textId="77777777" w:rsidR="00027CDC" w:rsidRPr="00027CDC" w:rsidRDefault="00027CDC" w:rsidP="00027CDC">
      <w:pPr>
        <w:numPr>
          <w:ilvl w:val="0"/>
          <w:numId w:val="15"/>
        </w:numPr>
      </w:pPr>
      <w:r w:rsidRPr="00027CDC">
        <w:rPr>
          <w:b/>
          <w:bCs/>
        </w:rPr>
        <w:t>Daily Work Plan:</w:t>
      </w:r>
      <w:r w:rsidRPr="00027CDC">
        <w:t> </w:t>
      </w:r>
      <w:r w:rsidRPr="00027CDC">
        <w:rPr>
          <w:cs/>
          <w:lang w:bidi="th-TH"/>
        </w:rPr>
        <w:t>ใบรายงานสำหรับพนักงานขายกรอกข้อมูล เพื่อวางแผนการทำงานในแต่ละวัน ระบุค่าใช้จ่ายที่เกิดขึ้นจากการเดินทาง</w:t>
      </w:r>
    </w:p>
    <w:p w14:paraId="00F9A813" w14:textId="77777777" w:rsidR="00027CDC" w:rsidRPr="00027CDC" w:rsidRDefault="00027CDC" w:rsidP="00027CDC">
      <w:pPr>
        <w:numPr>
          <w:ilvl w:val="0"/>
          <w:numId w:val="15"/>
        </w:numPr>
      </w:pPr>
      <w:r w:rsidRPr="00027CDC">
        <w:rPr>
          <w:b/>
          <w:bCs/>
        </w:rPr>
        <w:t>Visit Verification:</w:t>
      </w:r>
      <w:r w:rsidRPr="00027CDC">
        <w:t> </w:t>
      </w:r>
      <w:r w:rsidRPr="00027CDC">
        <w:rPr>
          <w:cs/>
          <w:lang w:bidi="th-TH"/>
        </w:rPr>
        <w:t>บันทึกการเข้าพบลูกค้าจริงหรือไม่ พร้อมแนบหลักฐานรูปภาพ</w:t>
      </w:r>
    </w:p>
    <w:p w14:paraId="04B19A60" w14:textId="77777777" w:rsidR="00027CDC" w:rsidRPr="00027CDC" w:rsidRDefault="00027CDC" w:rsidP="00027CDC">
      <w:pPr>
        <w:numPr>
          <w:ilvl w:val="0"/>
          <w:numId w:val="15"/>
        </w:numPr>
      </w:pPr>
      <w:r w:rsidRPr="00027CDC">
        <w:rPr>
          <w:b/>
          <w:bCs/>
        </w:rPr>
        <w:t>Performance Tracking:</w:t>
      </w:r>
      <w:r w:rsidRPr="00027CDC">
        <w:t> </w:t>
      </w:r>
      <w:r w:rsidRPr="00027CDC">
        <w:rPr>
          <w:cs/>
          <w:lang w:bidi="th-TH"/>
        </w:rPr>
        <w:t>ติดตามการทำงานโดยเชื่อมโยงกับใบเสนอราคาและใบสั่งซื้อที่เกิดขึ้นในช่วงเวลาการทำงาน</w:t>
      </w:r>
    </w:p>
    <w:p w14:paraId="2C7C1491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6: </w:t>
      </w:r>
      <w:r w:rsidRPr="00027CDC">
        <w:rPr>
          <w:b/>
          <w:bCs/>
          <w:cs/>
          <w:lang w:bidi="th-TH"/>
        </w:rPr>
        <w:t>การแจ้งเตือน (</w:t>
      </w:r>
      <w:r w:rsidRPr="00027CDC">
        <w:rPr>
          <w:b/>
          <w:bCs/>
        </w:rPr>
        <w:t>Notification)</w:t>
      </w:r>
    </w:p>
    <w:p w14:paraId="2F2DCCC9" w14:textId="77777777" w:rsidR="00027CDC" w:rsidRPr="00027CDC" w:rsidRDefault="00027CDC" w:rsidP="00027CDC">
      <w:r w:rsidRPr="00027CDC">
        <w:rPr>
          <w:cs/>
          <w:lang w:bidi="th-TH"/>
        </w:rPr>
        <w:t>ระบบแจ้งเตือนอัตโนมัติเพื่อให้ผู้บริหารติดตามสถานะได้ทันทีโดยไม่ต้องเข้าหน้าเว็บตลอดเวลา</w:t>
      </w:r>
    </w:p>
    <w:p w14:paraId="0B1607DD" w14:textId="77777777" w:rsidR="00027CDC" w:rsidRPr="00027CDC" w:rsidRDefault="00027CDC" w:rsidP="00027CDC">
      <w:pPr>
        <w:numPr>
          <w:ilvl w:val="0"/>
          <w:numId w:val="16"/>
        </w:numPr>
      </w:pPr>
      <w:r w:rsidRPr="00027CDC">
        <w:rPr>
          <w:b/>
          <w:bCs/>
        </w:rPr>
        <w:t>Multi-channel Notification:</w:t>
      </w:r>
      <w:r w:rsidRPr="00027CDC">
        <w:t> </w:t>
      </w:r>
      <w:r w:rsidRPr="00027CDC">
        <w:rPr>
          <w:cs/>
          <w:lang w:bidi="th-TH"/>
        </w:rPr>
        <w:t>แจ้งเตือนผ่านอีเมลและไลน์เป็นหลัก เมื่อมีการสร้างใบงานใหม่ เมื่อใบเสนอราคาค้างนานเกินกำหนด หรือมีใบเสนอราคาที่เข้าเงื่อนไขต้องอนุมัติ</w:t>
      </w:r>
    </w:p>
    <w:p w14:paraId="67385408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7: </w:t>
      </w:r>
      <w:r w:rsidRPr="00027CDC">
        <w:rPr>
          <w:b/>
          <w:bCs/>
          <w:cs/>
          <w:lang w:bidi="th-TH"/>
        </w:rPr>
        <w:t>กิจกรรมของฉัน (</w:t>
      </w:r>
      <w:r w:rsidRPr="00027CDC">
        <w:rPr>
          <w:b/>
          <w:bCs/>
        </w:rPr>
        <w:t>My Activities)</w:t>
      </w:r>
    </w:p>
    <w:p w14:paraId="76FC9593" w14:textId="77777777" w:rsidR="00027CDC" w:rsidRPr="00027CDC" w:rsidRDefault="00027CDC" w:rsidP="00027CDC">
      <w:r w:rsidRPr="00027CDC">
        <w:rPr>
          <w:cs/>
          <w:lang w:bidi="th-TH"/>
        </w:rPr>
        <w:t>หน้ารวมงานที่ผู้ใช้ต้องดำเนินการ ช่วยให้ไม่มีงานตกหล่น</w:t>
      </w:r>
    </w:p>
    <w:p w14:paraId="530328AE" w14:textId="77777777" w:rsidR="00027CDC" w:rsidRPr="00027CDC" w:rsidRDefault="00027CDC" w:rsidP="00027CDC">
      <w:pPr>
        <w:numPr>
          <w:ilvl w:val="0"/>
          <w:numId w:val="17"/>
        </w:numPr>
      </w:pPr>
      <w:r w:rsidRPr="00027CDC">
        <w:rPr>
          <w:b/>
          <w:bCs/>
        </w:rPr>
        <w:lastRenderedPageBreak/>
        <w:t>Personal Task Dashboard:</w:t>
      </w:r>
      <w:r w:rsidRPr="00027CDC">
        <w:t> </w:t>
      </w:r>
      <w:r w:rsidRPr="00027CDC">
        <w:rPr>
          <w:cs/>
          <w:lang w:bidi="th-TH"/>
        </w:rPr>
        <w:t>ตรวจสอบงานที่ผู้ใช้ต้องดำเนินการ เช่น ใบเสนอราคาของฉันที่ยังไม่มีใบสั่งซื้อ</w:t>
      </w:r>
    </w:p>
    <w:p w14:paraId="3B3C73DA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 xml:space="preserve">Module 8: </w:t>
      </w:r>
      <w:r w:rsidRPr="00027CDC">
        <w:rPr>
          <w:b/>
          <w:bCs/>
          <w:cs/>
          <w:lang w:bidi="th-TH"/>
        </w:rPr>
        <w:t>แดชบอร์ดผู้บริหาร (</w:t>
      </w:r>
      <w:r w:rsidRPr="00027CDC">
        <w:rPr>
          <w:b/>
          <w:bCs/>
        </w:rPr>
        <w:t>Executive Dashboard)</w:t>
      </w:r>
    </w:p>
    <w:p w14:paraId="19354777" w14:textId="77777777" w:rsidR="00027CDC" w:rsidRPr="00027CDC" w:rsidRDefault="00027CDC" w:rsidP="00027CDC">
      <w:r w:rsidRPr="00027CDC">
        <w:rPr>
          <w:cs/>
          <w:lang w:bidi="th-TH"/>
        </w:rPr>
        <w:t>สรุปภาพรวมการทำงานทั้งหมดของระบบสำหรับผู้บริหาร</w:t>
      </w:r>
    </w:p>
    <w:p w14:paraId="2C036ED5" w14:textId="77777777" w:rsidR="00027CDC" w:rsidRPr="00027CDC" w:rsidRDefault="00027CDC" w:rsidP="00027CDC">
      <w:pPr>
        <w:numPr>
          <w:ilvl w:val="0"/>
          <w:numId w:val="18"/>
        </w:numPr>
      </w:pPr>
      <w:r w:rsidRPr="00027CDC">
        <w:rPr>
          <w:b/>
          <w:bCs/>
        </w:rPr>
        <w:t>Overview Summary:</w:t>
      </w:r>
      <w:r w:rsidRPr="00027CDC">
        <w:t> </w:t>
      </w:r>
      <w:r w:rsidRPr="00027CDC">
        <w:rPr>
          <w:cs/>
          <w:lang w:bidi="th-TH"/>
        </w:rPr>
        <w:t>สรุปภาพรวมการทำงานทั้งหมดของระบบ</w:t>
      </w:r>
    </w:p>
    <w:p w14:paraId="1ABFA99D" w14:textId="77777777" w:rsidR="00027CDC" w:rsidRPr="00027CDC" w:rsidRDefault="00027CDC" w:rsidP="00027CDC">
      <w:pPr>
        <w:numPr>
          <w:ilvl w:val="0"/>
          <w:numId w:val="18"/>
        </w:numPr>
      </w:pPr>
      <w:r w:rsidRPr="00027CDC">
        <w:rPr>
          <w:b/>
          <w:bCs/>
        </w:rPr>
        <w:t>Alert Overview:</w:t>
      </w:r>
      <w:r w:rsidRPr="00027CDC">
        <w:t> </w:t>
      </w:r>
      <w:r w:rsidRPr="00027CDC">
        <w:rPr>
          <w:cs/>
          <w:lang w:bidi="th-TH"/>
        </w:rPr>
        <w:t>ภาพรวมการแจ้งเตือนใบเสนอราคาที่ยังไม่มีการสร้างใบสั่งซื้อ ใบสั่งซื้อที่ใกล้ถึงกำหนดชำระเงิน และสถานะที่สำคัญอื่น ๆ</w:t>
      </w:r>
    </w:p>
    <w:p w14:paraId="45DAA368" w14:textId="77777777" w:rsidR="00027CDC" w:rsidRPr="00027CDC" w:rsidRDefault="00027CDC" w:rsidP="00027CDC">
      <w:pPr>
        <w:rPr>
          <w:b/>
          <w:bCs/>
        </w:rPr>
      </w:pPr>
      <w:r w:rsidRPr="00027CDC">
        <w:rPr>
          <w:b/>
          <w:bCs/>
        </w:rPr>
        <w:t>Module 9: AI Automation Workflow</w:t>
      </w:r>
    </w:p>
    <w:p w14:paraId="6FBBAF89" w14:textId="77777777" w:rsidR="00027CDC" w:rsidRPr="00027CDC" w:rsidRDefault="00027CDC" w:rsidP="00027CDC">
      <w:r w:rsidRPr="00027CDC">
        <w:rPr>
          <w:cs/>
          <w:lang w:bidi="th-TH"/>
        </w:rPr>
        <w:t xml:space="preserve">ระบบ </w:t>
      </w:r>
      <w:r w:rsidRPr="00027CDC">
        <w:t xml:space="preserve">AI </w:t>
      </w:r>
      <w:r w:rsidRPr="00027CDC">
        <w:rPr>
          <w:cs/>
          <w:lang w:bidi="th-TH"/>
        </w:rPr>
        <w:t>ช่วยวิเคราะห์และสรุปข้อมูลเชิงลึกอัตโนมัติ เพื่อสนับสนุนการตัดสินใจของผู้บริหาร</w:t>
      </w:r>
    </w:p>
    <w:p w14:paraId="0E4A040C" w14:textId="77777777" w:rsidR="00027CDC" w:rsidRPr="00027CDC" w:rsidRDefault="00027CDC" w:rsidP="00027CDC">
      <w:pPr>
        <w:numPr>
          <w:ilvl w:val="0"/>
          <w:numId w:val="19"/>
        </w:numPr>
      </w:pPr>
      <w:r w:rsidRPr="00027CDC">
        <w:rPr>
          <w:b/>
          <w:bCs/>
        </w:rPr>
        <w:t>Quotation Weekly Summary:</w:t>
      </w:r>
      <w:r w:rsidRPr="00027CDC">
        <w:t xml:space="preserve"> AI </w:t>
      </w:r>
      <w:r w:rsidRPr="00027CDC">
        <w:rPr>
          <w:cs/>
          <w:lang w:bidi="th-TH"/>
        </w:rPr>
        <w:t>สรุปภาพรวมใบเสนอราคาประจำสัปดาห์ วิเคราะห์แนวโน้ม อัตราการปิดยอด และให้คำแนะนำเชิงกลยุทธ์แก่ทีมขาย</w:t>
      </w:r>
    </w:p>
    <w:p w14:paraId="4889FBC7" w14:textId="77777777" w:rsidR="00027CDC" w:rsidRPr="00027CDC" w:rsidRDefault="00027CDC" w:rsidP="00027CDC">
      <w:pPr>
        <w:numPr>
          <w:ilvl w:val="0"/>
          <w:numId w:val="19"/>
        </w:numPr>
      </w:pPr>
      <w:r w:rsidRPr="00027CDC">
        <w:rPr>
          <w:b/>
          <w:bCs/>
        </w:rPr>
        <w:t>Customer Behavior Analysis:</w:t>
      </w:r>
      <w:r w:rsidRPr="00027CDC">
        <w:t xml:space="preserve"> AI </w:t>
      </w:r>
      <w:r w:rsidRPr="00027CDC">
        <w:rPr>
          <w:cs/>
          <w:lang w:bidi="th-TH"/>
        </w:rPr>
        <w:t>วิเคราะห์พฤติกรรมลูกค้า ตรวจจับลูกค้าที่ยอดสั่งซื้อหายไปหรือสั่งช้ากว่าปกติ และระบุกลุ่มลูกค้าที่มีโอกาสเติบโตสูง</w:t>
      </w:r>
    </w:p>
    <w:p w14:paraId="708CDCB4" w14:textId="77777777" w:rsidR="00027CDC" w:rsidRPr="00027CDC" w:rsidRDefault="00027CDC" w:rsidP="00027CDC">
      <w:pPr>
        <w:numPr>
          <w:ilvl w:val="0"/>
          <w:numId w:val="19"/>
        </w:numPr>
      </w:pPr>
      <w:r w:rsidRPr="00027CDC">
        <w:rPr>
          <w:b/>
          <w:bCs/>
        </w:rPr>
        <w:t>Inventory Intelligence:</w:t>
      </w:r>
      <w:r w:rsidRPr="00027CDC">
        <w:t xml:space="preserve"> AI </w:t>
      </w:r>
      <w:r w:rsidRPr="00027CDC">
        <w:rPr>
          <w:cs/>
          <w:lang w:bidi="th-TH"/>
        </w:rPr>
        <w:t>วิเคราะห์คลังสินค้า คาดการณ์ความต้องการสินค้าล่วงหน้า ระบุสต๊อกที่เคลื่อนไหวช้า และแนะนำการจัดการสต๊อกให้มีประสิทธิภาพ</w:t>
      </w:r>
    </w:p>
    <w:p w14:paraId="5FA73CCB" w14:textId="23FFF0AF" w:rsidR="00612EE7" w:rsidRDefault="00027CDC">
      <w:pPr>
        <w:rPr>
          <w:rFonts w:hint="eastAsia"/>
          <w:lang w:bidi="th-TH"/>
        </w:rPr>
      </w:pPr>
      <w:r w:rsidRPr="00027CDC">
        <w:pict w14:anchorId="1F6FEDBB">
          <v:rect id="_x0000_i1033" style="width:0;height:.75pt" o:hralign="center" o:hrstd="t" o:hr="t" fillcolor="#a0a0a0" stroked="f"/>
        </w:pict>
      </w:r>
    </w:p>
    <w:sectPr w:rsidR="00612EE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645BA"/>
    <w:multiLevelType w:val="multilevel"/>
    <w:tmpl w:val="8C0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E459C"/>
    <w:multiLevelType w:val="multilevel"/>
    <w:tmpl w:val="7CB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5757"/>
    <w:multiLevelType w:val="multilevel"/>
    <w:tmpl w:val="B58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10165"/>
    <w:multiLevelType w:val="multilevel"/>
    <w:tmpl w:val="50D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E3657"/>
    <w:multiLevelType w:val="multilevel"/>
    <w:tmpl w:val="E3A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85933"/>
    <w:multiLevelType w:val="multilevel"/>
    <w:tmpl w:val="6D1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C3344"/>
    <w:multiLevelType w:val="multilevel"/>
    <w:tmpl w:val="D6A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1411D"/>
    <w:multiLevelType w:val="multilevel"/>
    <w:tmpl w:val="4D7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A3BE3"/>
    <w:multiLevelType w:val="multilevel"/>
    <w:tmpl w:val="5E1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04CA6"/>
    <w:multiLevelType w:val="multilevel"/>
    <w:tmpl w:val="A8D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56004">
    <w:abstractNumId w:val="8"/>
  </w:num>
  <w:num w:numId="2" w16cid:durableId="1036661589">
    <w:abstractNumId w:val="6"/>
  </w:num>
  <w:num w:numId="3" w16cid:durableId="1741752904">
    <w:abstractNumId w:val="5"/>
  </w:num>
  <w:num w:numId="4" w16cid:durableId="1908027632">
    <w:abstractNumId w:val="4"/>
  </w:num>
  <w:num w:numId="5" w16cid:durableId="937248216">
    <w:abstractNumId w:val="7"/>
  </w:num>
  <w:num w:numId="6" w16cid:durableId="319161870">
    <w:abstractNumId w:val="3"/>
  </w:num>
  <w:num w:numId="7" w16cid:durableId="697855734">
    <w:abstractNumId w:val="2"/>
  </w:num>
  <w:num w:numId="8" w16cid:durableId="828979867">
    <w:abstractNumId w:val="1"/>
  </w:num>
  <w:num w:numId="9" w16cid:durableId="263922107">
    <w:abstractNumId w:val="0"/>
  </w:num>
  <w:num w:numId="10" w16cid:durableId="2086223713">
    <w:abstractNumId w:val="15"/>
  </w:num>
  <w:num w:numId="11" w16cid:durableId="1696496263">
    <w:abstractNumId w:val="14"/>
  </w:num>
  <w:num w:numId="12" w16cid:durableId="1188370983">
    <w:abstractNumId w:val="17"/>
  </w:num>
  <w:num w:numId="13" w16cid:durableId="1604915487">
    <w:abstractNumId w:val="18"/>
  </w:num>
  <w:num w:numId="14" w16cid:durableId="541866835">
    <w:abstractNumId w:val="10"/>
  </w:num>
  <w:num w:numId="15" w16cid:durableId="947271773">
    <w:abstractNumId w:val="11"/>
  </w:num>
  <w:num w:numId="16" w16cid:durableId="34816746">
    <w:abstractNumId w:val="9"/>
  </w:num>
  <w:num w:numId="17" w16cid:durableId="353700791">
    <w:abstractNumId w:val="16"/>
  </w:num>
  <w:num w:numId="18" w16cid:durableId="690225485">
    <w:abstractNumId w:val="13"/>
  </w:num>
  <w:num w:numId="19" w16cid:durableId="17966737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DC"/>
    <w:rsid w:val="00034616"/>
    <w:rsid w:val="0006063C"/>
    <w:rsid w:val="0015074B"/>
    <w:rsid w:val="0029639D"/>
    <w:rsid w:val="00326F90"/>
    <w:rsid w:val="00612EE7"/>
    <w:rsid w:val="00902A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DA4D3"/>
  <w14:defaultImageDpi w14:val="300"/>
  <w15:docId w15:val="{00C4F948-0613-4128-91E0-38EA62F3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Sathin Pungpipattrakul</cp:lastModifiedBy>
  <cp:revision>2</cp:revision>
  <dcterms:created xsi:type="dcterms:W3CDTF">2013-12-23T23:15:00Z</dcterms:created>
  <dcterms:modified xsi:type="dcterms:W3CDTF">2026-07-06T07:26:00Z</dcterms:modified>
  <cp:category/>
</cp:coreProperties>
</file>